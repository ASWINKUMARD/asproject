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Quotation</w:t>
      </w:r>
    </w:p>
    <w:p>
      <w:r>
        <w:t>Category</w:t>
        <w:tab/>
        <w:t>Item</w:t>
        <w:tab/>
        <w:t>Price</w:t>
        <w:tab/>
        <w:t>Quantity</w:t>
        <w:br/>
        <w:t>AI Chatbot Development</w:t>
        <w:tab/>
        <w:t>WhatsApp AI Chatbot</w:t>
        <w:tab/>
        <w:t>Rs.45,000</w:t>
        <w:tab/>
        <w:t>2</w:t>
        <w:br/>
        <w:t>AI Chatbot Development</w:t>
        <w:tab/>
        <w:t>Website AI Chatbot</w:t>
        <w:tab/>
        <w:t>Rs.35,000</w:t>
        <w:tab/>
        <w:t>1</w:t>
        <w:br/>
        <w:t>Total</w:t>
        <w:tab/>
        <w:tab/>
        <w:t>Rs.125,000</w:t>
        <w:tab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  <w:p>
    <w:pPr>
      <w:jc w:val="center"/>
    </w:pPr>
    <w:r>
      <w:drawing>
        <wp:inline xmlns:a="http://schemas.openxmlformats.org/drawingml/2006/main" xmlns:pic="http://schemas.openxmlformats.org/drawingml/2006/picture">
          <wp:extent cx="5486400" cy="19337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yngrid_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6400" cy="193378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486400" cy="96136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yngrid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6400" cy="96136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